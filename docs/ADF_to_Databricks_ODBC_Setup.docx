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Guide: Azure Data Factory ODBC Connection to AWS Databricks</w:t>
      </w:r>
    </w:p>
    <w:p>
      <w:r>
        <w:t>This document provides detailed steps to configure an ODBC connection from Azure Data Factory (ADF) to an AWS Databricks SQL Warehouse using a Self-Hosted Integration Runtime (SHIR).</w:t>
      </w:r>
    </w:p>
    <w:p>
      <w:pPr>
        <w:pStyle w:val="Heading2"/>
      </w:pPr>
      <w:r>
        <w:t>1. Prerequisites</w:t>
      </w:r>
    </w:p>
    <w:p>
      <w:r>
        <w:br/>
        <w:t>• AWS Databricks SQL Warehouse endpoint (hostname and HTTP path)</w:t>
        <w:br/>
        <w:t>• Databricks Personal Access Token (PAT)</w:t>
        <w:br/>
        <w:t>• Windows server (or VM) for installing Self-Hosted Integration Runtime (SHIR)</w:t>
        <w:br/>
        <w:t>• Databricks ODBC Driver installed on the SHIR machine</w:t>
        <w:br/>
        <w:t>• Network access from SHIR to Databricks (HTTPS port 443)</w:t>
        <w:br/>
      </w:r>
    </w:p>
    <w:p>
      <w:pPr>
        <w:pStyle w:val="Heading2"/>
      </w:pPr>
      <w:r>
        <w:t>2. Install Databricks ODBC Driver</w:t>
      </w:r>
    </w:p>
    <w:p>
      <w:r>
        <w:br/>
        <w:t>1. Download the Databricks ODBC Driver (Simba Spark ODBC) from:</w:t>
        <w:br/>
        <w:t xml:space="preserve">   https://www.databricks.com/spark/odbc-drivers-download</w:t>
        <w:br/>
        <w:t>2. Choose the 64-bit Windows installer (.msi).</w:t>
        <w:br/>
        <w:t>3. Run the installer as Administrator.</w:t>
        <w:br/>
        <w:t>4. After installation, open **ODBC Data Source Administrator (64-bit)** and verify that</w:t>
        <w:br/>
        <w:t xml:space="preserve">   "Databricks ODBC Driver" appears under the Drivers tab.</w:t>
        <w:br/>
      </w:r>
    </w:p>
    <w:p>
      <w:pPr>
        <w:pStyle w:val="Heading2"/>
      </w:pPr>
      <w:r>
        <w:t>3. Configure the ODBC Data Source (DSN)</w:t>
      </w:r>
    </w:p>
    <w:p>
      <w:r>
        <w:br/>
        <w:t>1. Open ODBC Data Source Administrator (64-bit).</w:t>
        <w:br/>
        <w:t>2. Go to the 'System DSN' tab → Add → choose 'Databricks ODBC Driver'.</w:t>
        <w:br/>
        <w:t>3. Enter the following connection details:</w:t>
        <w:br/>
        <w:t xml:space="preserve">   • Host: adb-xxxxxxxxxxxxxx.9.databricks.amazonaws.com</w:t>
        <w:br/>
        <w:t xml:space="preserve">   • Port: 443</w:t>
        <w:br/>
        <w:t xml:space="preserve">   • HTTP Path: /sql/1.0/warehouses/abcd1234efgh5678</w:t>
        <w:br/>
        <w:t xml:space="preserve">   • Authentication: Token</w:t>
        <w:br/>
        <w:t xml:space="preserve">   • Token: dapiXXXXXXXXXXXXXXX</w:t>
        <w:br/>
        <w:t xml:space="preserve">   • SSL Options: Enabled</w:t>
        <w:br/>
        <w:t xml:space="preserve">   • Thrift Transport: HTTP</w:t>
        <w:br/>
        <w:t>4. Test connection → should return SUCCESS.</w:t>
        <w:br/>
      </w:r>
    </w:p>
    <w:p>
      <w:pPr>
        <w:pStyle w:val="Heading2"/>
      </w:pPr>
      <w:r>
        <w:t>4. Install and Configure Self-Hosted Integration Runtime (SHIR)</w:t>
      </w:r>
    </w:p>
    <w:p>
      <w:r>
        <w:br/>
        <w:t>1. In Azure Data Factory, go to **Manage → Integration Runtimes → New → Self-hosted**.</w:t>
        <w:br/>
        <w:t>2. Install the SHIR on the same machine as the ODBC driver.</w:t>
        <w:br/>
        <w:t>3. During setup, register the SHIR with your ADF workspace.</w:t>
        <w:br/>
        <w:t>4. Confirm the runtime is running and connected.</w:t>
        <w:br/>
      </w:r>
    </w:p>
    <w:p>
      <w:pPr>
        <w:pStyle w:val="Heading2"/>
      </w:pPr>
      <w:r>
        <w:t>5. Create ADF Linked Service (ODBC)</w:t>
      </w:r>
    </w:p>
    <w:p>
      <w:r>
        <w:br/>
        <w:t>1. In ADF → Manage → Linked Services → New → ODBC.</w:t>
        <w:br/>
        <w:t>2. Select **Self-hosted IR**.</w:t>
        <w:br/>
        <w:t>3. Use one of the following connection options:</w:t>
        <w:br/>
        <w:t xml:space="preserve">   • DSN-based: DSN=DatabricksAWS;UID=token;PWD=dapiXXXXXXXX;</w:t>
        <w:br/>
        <w:t xml:space="preserve">   • DSN-less:</w:t>
        <w:br/>
        <w:t xml:space="preserve">     Driver=Databricks ODBC Driver;</w:t>
        <w:br/>
        <w:t xml:space="preserve">     Host=adb-xxxxxxxxxxxxxx.9.databricks.amazonaws.com;</w:t>
        <w:br/>
        <w:t xml:space="preserve">     Port=443;</w:t>
        <w:br/>
        <w:t xml:space="preserve">     HTTPPath=/sql/1.0/warehouses/abcd1234efgh5678;</w:t>
        <w:br/>
        <w:t xml:space="preserve">     AuthMech=3;</w:t>
        <w:br/>
        <w:t xml:space="preserve">     UID=token;</w:t>
        <w:br/>
        <w:t xml:space="preserve">     PWD=dapiXXXXXXXX;</w:t>
        <w:br/>
        <w:t xml:space="preserve">     SSL=1;</w:t>
        <w:br/>
        <w:t xml:space="preserve">     ThriftTransport=2;</w:t>
        <w:br/>
        <w:t xml:space="preserve">     SparkServerType=3;</w:t>
        <w:br/>
        <w:t>4. Test the connection → should succeed.</w:t>
        <w:br/>
      </w:r>
    </w:p>
    <w:p>
      <w:pPr>
        <w:pStyle w:val="Heading2"/>
      </w:pPr>
      <w:r>
        <w:t>6. Create Dataset and Pipeline</w:t>
      </w:r>
    </w:p>
    <w:p>
      <w:r>
        <w:br/>
        <w:t>1. Create an ODBC dataset in ADF using the linked service.</w:t>
        <w:br/>
        <w:t>2. Use a table name or SQL query such as:</w:t>
        <w:br/>
        <w:t xml:space="preserve">   SELECT * FROM catalog.database.table</w:t>
        <w:br/>
        <w:t>3. Create a Copy Data activity:</w:t>
        <w:br/>
        <w:t xml:space="preserve">   • Source: ODBC dataset (Databricks)</w:t>
        <w:br/>
        <w:t xml:space="preserve">   • Sink: Blob Storage / SQL Database / ADLS</w:t>
        <w:br/>
        <w:t>4. Run the pipeline.</w:t>
        <w:br/>
      </w:r>
    </w:p>
    <w:p>
      <w:pPr>
        <w:pStyle w:val="Heading2"/>
      </w:pPr>
      <w:r>
        <w:t>7. Troubleshooting</w:t>
      </w:r>
    </w:p>
    <w:p>
      <w:r>
        <w:br/>
        <w:t>• Error 'Driver not found' → Install 64-bit Databricks ODBC Driver.</w:t>
        <w:br/>
        <w:t>• Error 'Data source name not found' → Verify DSN name matches configuration.</w:t>
        <w:br/>
        <w:t>• Restart SHIR service after installing new drivers:</w:t>
        <w:br/>
        <w:t xml:space="preserve">  net stop "DIAHostService"</w:t>
        <w:br/>
        <w:t xml:space="preserve">  net start "DIAHostService"</w:t>
        <w:br/>
        <w:t>• Ensure SHIR machine can reach Databricks SQL endpoint (HTTPS 443).</w:t>
        <w:br/>
        <w:t>• Only Self-Hosted IR supports ODBC; Azure IR does not.</w:t>
        <w:br/>
      </w:r>
    </w:p>
    <w:p>
      <w:pPr>
        <w:pStyle w:val="Heading2"/>
      </w:pPr>
      <w:r>
        <w:t>8. Summary</w:t>
      </w:r>
    </w:p>
    <w:p>
      <w:r>
        <w:br/>
        <w:t>✅ Successfully configured an ODBC connection between Azure Data Factory and AWS Databricks.</w:t>
        <w:br/>
        <w:t>✅ Verified driver installation, DSN setup, SHIR configuration, and ADF linked service.</w:t>
        <w:br/>
        <w:t>✅ Enabled data movement between Azure and Databricks via secure ODBC channel.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